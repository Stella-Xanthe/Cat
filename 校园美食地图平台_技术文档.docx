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F5496"/>
          <w:sz w:val="72"/>
        </w:rPr>
        <w:t>校园美食地图平台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56"/>
        </w:rPr>
        <w:t>技 术 文 档</w:t>
      </w:r>
    </w:p>
    <w:p/>
    <w:p/>
    <w:p>
      <w:pPr>
        <w:jc w:val="center"/>
      </w:pPr>
      <w:r>
        <w:rPr>
          <w:rFonts w:ascii="微软雅黑" w:hAnsi="微软雅黑" w:eastAsia="微软雅黑"/>
          <w:color w:val="646464"/>
          <w:sz w:val="28"/>
        </w:rPr>
        <w:t>文档版本：v2.0（美食主题版）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8"/>
        </w:rPr>
        <w:t>最后更新：2026年6月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8"/>
        </w:rPr>
        <w:t>技术栈：Vue 3 + Leaflet + Node.js + SQLite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r>
        <w:rPr>
          <w:rFonts w:ascii="微软雅黑" w:hAnsi="微软雅黑" w:eastAsia="微软雅黑"/>
          <w:b/>
          <w:sz w:val="24"/>
        </w:rPr>
        <w:t>一、项目概述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1.1 项目背景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1.2 项目目标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1.3 技术选型理由</w:t>
      </w:r>
    </w:p>
    <w:p>
      <w:r>
        <w:rPr>
          <w:rFonts w:ascii="微软雅黑" w:hAnsi="微软雅黑" w:eastAsia="微软雅黑"/>
          <w:b/>
          <w:sz w:val="24"/>
        </w:rPr>
        <w:t>二、系统架构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2.1 整体架构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2.2 数据流向</w:t>
      </w:r>
    </w:p>
    <w:p>
      <w:r>
        <w:rPr>
          <w:rFonts w:ascii="微软雅黑" w:hAnsi="微软雅黑" w:eastAsia="微软雅黑"/>
          <w:b/>
          <w:sz w:val="24"/>
        </w:rPr>
        <w:t>三、数据库设计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3.1 表结构详细说明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3.2 建表SQL</w:t>
      </w:r>
    </w:p>
    <w:p>
      <w:r>
        <w:rPr>
          <w:rFonts w:ascii="微软雅黑" w:hAnsi="微软雅黑" w:eastAsia="微软雅黑"/>
          <w:b/>
          <w:sz w:val="24"/>
        </w:rPr>
        <w:t>四、后端实现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4.1 技术栈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4.2 项目结构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4.3 核心API接口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4.4 关键代码实现</w:t>
      </w:r>
    </w:p>
    <w:p>
      <w:r>
        <w:rPr>
          <w:rFonts w:ascii="微软雅黑" w:hAnsi="微软雅黑" w:eastAsia="微软雅黑"/>
          <w:b/>
          <w:sz w:val="24"/>
        </w:rPr>
        <w:t>五、前端实现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5.1 技术栈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5.2 项目结构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5.3 路由配置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5.4 核心功能实现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5.5 前端启动</w:t>
      </w:r>
    </w:p>
    <w:p>
      <w:r>
        <w:rPr>
          <w:rFonts w:ascii="微软雅黑" w:hAnsi="微软雅黑" w:eastAsia="微软雅黑"/>
          <w:b/>
          <w:sz w:val="24"/>
        </w:rPr>
        <w:t>六、部署指南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6.1 环境要求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6.2 本地部署步骤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6.3 数据库初始化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6.4 常见问题排查</w:t>
      </w:r>
    </w:p>
    <w:p>
      <w:r>
        <w:rPr>
          <w:rFonts w:ascii="微软雅黑" w:hAnsi="微软雅黑" w:eastAsia="微软雅黑"/>
          <w:b/>
          <w:sz w:val="24"/>
        </w:rPr>
        <w:t>七、功能演示说明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7.1 核心操作流程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7.2 地图交互说明</w:t>
      </w:r>
    </w:p>
    <w:p>
      <w:r>
        <w:rPr>
          <w:rFonts w:ascii="微软雅黑" w:hAnsi="微软雅黑" w:eastAsia="微软雅黑"/>
          <w:b/>
          <w:sz w:val="24"/>
        </w:rPr>
        <w:t>八、项目总结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8.1 已完成功能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8.2 技术亮点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8.3 后续扩展方向</w:t>
      </w:r>
    </w:p>
    <w:p>
      <w:r>
        <w:rPr>
          <w:rFonts w:ascii="微软雅黑" w:hAnsi="微软雅黑" w:eastAsia="微软雅黑"/>
          <w:b/>
          <w:sz w:val="24"/>
        </w:rPr>
        <w:t>九、参考资料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微软雅黑" w:hAnsi="微软雅黑" w:eastAsia="微软雅黑"/>
        </w:rPr>
        <w:t>校园美食是学生日常生活中最关注的话题之一。新生入学需要了解食堂分布、老生想探索新的美食去处，但缺乏一个直观的校园美食信息查询工具。本项目基于此前开发的"校园流浪猫地图"系统框架，将数据主题切换为"校园美食"，形成一套校园美食地图管理平台，帮助师生发现和分享校园内的美食店铺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pPr>
        <w:pStyle w:val="ListBullet"/>
      </w:pPr>
      <w:r>
        <w:rPr>
          <w:rFonts w:ascii="微软雅黑" w:hAnsi="微软雅黑" w:eastAsia="微软雅黑"/>
        </w:rPr>
        <w:t>提供校园美食店铺的地理位置可视化展示</w:t>
      </w:r>
    </w:p>
    <w:p>
      <w:pPr>
        <w:pStyle w:val="ListBullet"/>
      </w:pPr>
      <w:r>
        <w:rPr>
          <w:rFonts w:ascii="微软雅黑" w:hAnsi="微软雅黑" w:eastAsia="微软雅黑"/>
        </w:rPr>
        <w:t>支持店铺信息建档（名称、招牌菜、营业状态、推荐菜品等）</w:t>
      </w:r>
    </w:p>
    <w:p>
      <w:pPr>
        <w:pStyle w:val="ListBullet"/>
      </w:pPr>
      <w:r>
        <w:rPr>
          <w:rFonts w:ascii="微软雅黑" w:hAnsi="微软雅黑" w:eastAsia="微软雅黑"/>
        </w:rPr>
        <w:t>支持图片上传，展示店铺实拍照片</w:t>
      </w:r>
    </w:p>
    <w:p>
      <w:pPr>
        <w:pStyle w:val="ListBullet"/>
      </w:pPr>
      <w:r>
        <w:rPr>
          <w:rFonts w:ascii="微软雅黑" w:hAnsi="微软雅黑" w:eastAsia="微软雅黑"/>
        </w:rPr>
        <w:t>提供美食店铺列表，方便浏览和检索</w:t>
      </w:r>
    </w:p>
    <w:p>
      <w:pPr>
        <w:pStyle w:val="ListBullet"/>
      </w:pPr>
      <w:r>
        <w:rPr>
          <w:rFonts w:ascii="微软雅黑" w:hAnsi="微软雅黑" w:eastAsia="微软雅黑"/>
        </w:rPr>
        <w:t>提供店铺状态统计（营业中/已打烊/推荐中等）</w:t>
      </w:r>
    </w:p>
    <w:p>
      <w:pPr>
        <w:pStyle w:val="Heading2"/>
      </w:pPr>
      <w:r>
        <w:rPr>
          <w:rFonts w:ascii="微软雅黑" w:hAnsi="微软雅黑" w:eastAsia="微软雅黑"/>
        </w:rPr>
        <w:t>1.3 技术选型理由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Vue 3 + Vite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轻量级前端框架，组合式API便于状态管理，Vite提供极速热更新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Leaflet.js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开源轻量级地图引擎，适合中小型WebGIS项目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OpenStreetMap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免费开源地图底图，无商业授权限制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Node.js + Express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轻量级后端框架，生态成熟，适合快速开发RESTful API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SQLite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轻量级文件型数据库，无需独立服务，适合小型校园项目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Multer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Express官方推荐的文件上传中间件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二、系统架构</w:t>
      </w:r>
    </w:p>
    <w:p>
      <w:pPr>
        <w:pStyle w:val="Heading2"/>
      </w:pPr>
      <w:r>
        <w:rPr>
          <w:rFonts w:ascii="微软雅黑" w:hAnsi="微软雅黑" w:eastAsia="微软雅黑"/>
        </w:rPr>
        <w:t>2.1 整体架构</w:t>
      </w:r>
    </w:p>
    <w:p>
      <w:r>
        <w:rPr>
          <w:rFonts w:ascii="微软雅黑" w:hAnsi="微软雅黑" w:eastAsia="微软雅黑"/>
        </w:rPr>
        <w:t>本项目采用前后端分离的B/S架构：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          浏览器          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    http://localhost:5173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          │ HTTP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┌─────────────────────────▼───────────────────────────────────┐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      前端（Vue 3 + Vite）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┌──────────┐  ┌──────────┐  ┌──────────┐  ┌──────────┐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│ 首页地图  │  │ 店铺列表  │  │ 新增店铺  │  │ 个人中心  │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└──────────┘  └──────────┘  └──────────┘  └──────────┘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Leaflet地图引擎 + OpenStreetMap底图 + 自定义标记组件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          │ RESTful API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┌─────────────────────────▼───────────────────────────────────┐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    后端（Node.js + Express）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┌──────────────────────────────────────────────────────┐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│  /api/cats   GET  →  获取所有店铺数据                │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│  /api/cats   POST →  新增店铺（含图片上传）          │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│  /api/stats  GET  →  获取统计数据                    │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│  /uploads/   GET  →  静态图片资源访问                │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└──────────────────────────────────────────────────────┘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          │ SQLite3 驱动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┌─────────────────────────▼───────────────────────────────────┐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     数据库（SQLite）     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    cat_map.db           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┌──────────────────────┐ 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│  cats 表（店铺档案）  │ 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       └──────────────────────┘                       │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2.2 数据流向</w:t>
      </w:r>
    </w:p>
    <w:p>
      <w:pPr>
        <w:pStyle w:val="ListNumber"/>
      </w:pPr>
      <w:r>
        <w:rPr>
          <w:rFonts w:ascii="微软雅黑" w:hAnsi="微软雅黑" w:eastAsia="微软雅黑"/>
        </w:rPr>
        <w:t>数据查询流程：前端 → 后端API → SQLite查询 → 返回JSON → 前端渲染</w:t>
      </w:r>
    </w:p>
    <w:p>
      <w:pPr>
        <w:pStyle w:val="ListNumber"/>
      </w:pPr>
      <w:r>
        <w:rPr>
          <w:rFonts w:ascii="微软雅黑" w:hAnsi="微软雅黑" w:eastAsia="微软雅黑"/>
        </w:rPr>
        <w:t>数据写入流程：前端表单 → FormData封装 → 后端Multer解析 → SQLite插入 → 返回结果</w:t>
      </w:r>
    </w:p>
    <w:p>
      <w:pPr>
        <w:pStyle w:val="ListNumber"/>
      </w:pPr>
      <w:r>
        <w:rPr>
          <w:rFonts w:ascii="微软雅黑" w:hAnsi="微软雅黑" w:eastAsia="微软雅黑"/>
        </w:rPr>
        <w:t>静态资源访问：前端 &lt;img src="/uploads/xxx.jpg"&gt; → 后端静态托管 → 返回图片文件</w:t>
      </w:r>
    </w:p>
    <w:p>
      <w:pPr>
        <w:pStyle w:val="Heading1"/>
      </w:pPr>
      <w:r>
        <w:rPr>
          <w:rFonts w:ascii="微软雅黑" w:hAnsi="微软雅黑" w:eastAsia="微软雅黑"/>
        </w:rPr>
        <w:t>三、数据库设计</w:t>
      </w:r>
    </w:p>
    <w:p>
      <w:pPr>
        <w:pStyle w:val="Heading2"/>
      </w:pPr>
      <w:r>
        <w:rPr>
          <w:rFonts w:ascii="微软雅黑" w:hAnsi="微软雅黑" w:eastAsia="微软雅黑"/>
        </w:rPr>
        <w:t>3.1 表结构详细说明</w:t>
      </w:r>
    </w:p>
    <w:p>
      <w:r>
        <w:rPr>
          <w:rFonts w:ascii="微软雅黑" w:hAnsi="微软雅黑" w:eastAsia="微软雅黑"/>
          <w:b/>
        </w:rPr>
        <w:t>cats 表（店铺档案表）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cat_id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PRIMARY KEY AUTOINCREMENT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店铺唯一编号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nickname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店铺名称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discovery_time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添加时间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latitude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REAL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纬度（WGS84坐标系）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longitude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REAL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经度（WGS84坐标系）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appearance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招牌菜/简介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health_status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DEFAULT '营业中'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营业状态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is_sterilized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DEFAULT 0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是否推荐（0=未推荐，1=推荐）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personality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推荐菜品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image_path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照片文件名（存于uploads目录）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建表SQL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CREATE TABLE cats (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cat_id INTEGER PRIMARY KEY AUTOINCREMENT,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nickname TEXT NOT NULL,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discovery_time DATETIME,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latitude REAL NOT NULL,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longitude REAL NOT NULL,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appearance TEXT,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health_status TEXT DEFAULT '营业中',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is_sterilized INTEGER DEFAULT 0,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personality TEXT,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image_path TEXT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);</w:t>
      </w:r>
    </w:p>
    <w:p/>
    <w:p>
      <w:pPr>
        <w:pStyle w:val="Heading1"/>
      </w:pPr>
      <w:r>
        <w:rPr>
          <w:rFonts w:ascii="微软雅黑" w:hAnsi="微软雅黑" w:eastAsia="微软雅黑"/>
        </w:rPr>
        <w:t>四、后端实现</w:t>
      </w:r>
    </w:p>
    <w:p>
      <w:pPr>
        <w:pStyle w:val="Heading2"/>
      </w:pPr>
      <w:r>
        <w:rPr>
          <w:rFonts w:ascii="微软雅黑" w:hAnsi="微软雅黑" w:eastAsia="微软雅黑"/>
        </w:rPr>
        <w:t>4.1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运行环境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Node.js v24.17.0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Web框架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Express 4.x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数据库驱动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sqlite3（verbose模式）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文件上传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Multer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跨域支持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CORS中间件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项目结构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backend/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server.js          # 主入口文件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cat_map.db         # SQLite数据库文件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package.json       # 项目依赖配置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uploads/           # 图片上传存储目录（自动创建）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└── node_modules/      # 依赖包</w:t>
      </w:r>
    </w:p>
    <w:p/>
    <w:p>
      <w:pPr>
        <w:pStyle w:val="Heading2"/>
      </w:pPr>
      <w:r>
        <w:rPr>
          <w:rFonts w:ascii="微软雅黑" w:hAnsi="微软雅黑" w:eastAsia="微软雅黑"/>
        </w:rPr>
        <w:t>4.3 核心API接口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请求体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/api/status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测试服务器状态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/api/cats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获取所有店铺数据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/api/cats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新增店铺（含图片）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multipart/form-data</w:t>
            </w:r>
          </w:p>
        </w:tc>
      </w:tr>
      <w:tr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/api/stats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获取统计数据</w:t>
            </w:r>
          </w:p>
        </w:tc>
        <w:tc>
          <w:tcPr>
            <w:tcW w:type="dxa" w:w="215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/uploads/:filename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访问上传的图片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关键代码实现</w:t>
      </w:r>
    </w:p>
    <w:p>
      <w:r>
        <w:rPr>
          <w:rFonts w:ascii="微软雅黑" w:hAnsi="微软雅黑" w:eastAsia="微软雅黑"/>
          <w:b/>
        </w:rPr>
        <w:t>服务器初始化与数据库连接：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express = require('express');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sqlite3 = require('sqlite3').verbose();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cors = require('cors');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path = require('path');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multer = require('multer');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fs = require('fs');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app = express();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app.use(cors());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app.use(express.json());</w:t>
      </w:r>
    </w:p>
    <w:p/>
    <w:p>
      <w:r>
        <w:rPr>
          <w:rFonts w:ascii="微软雅黑" w:hAnsi="微软雅黑" w:eastAsia="微软雅黑"/>
          <w:b/>
        </w:rPr>
        <w:t>图片上传配置（Multer）：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uploadDir = path.join(__dirname, 'uploads');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if (!fs.existsSync(uploadDir))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fs.mkdirSync(uploadDir);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storage = multer.diskStorage({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destination: (req, file, cb) =&gt; cb(null, uploadDir),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filename: (req, file, cb) =&gt;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cb(null, Date.now() + '-' + file.originalname);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});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upload = multer({ storage: storage });</w:t>
      </w:r>
    </w:p>
    <w:p/>
    <w:p>
      <w:pPr>
        <w:pStyle w:val="Heading1"/>
      </w:pPr>
      <w:r>
        <w:rPr>
          <w:rFonts w:ascii="微软雅黑" w:hAnsi="微软雅黑" w:eastAsia="微软雅黑"/>
        </w:rPr>
        <w:t>五、前端实现</w:t>
      </w:r>
    </w:p>
    <w:p>
      <w:pPr>
        <w:pStyle w:val="Heading2"/>
      </w:pPr>
      <w:r>
        <w:rPr>
          <w:rFonts w:ascii="微软雅黑" w:hAnsi="微软雅黑" w:eastAsia="微软雅黑"/>
        </w:rPr>
        <w:t>5.1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前端框架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Vue 3（组合式API）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构建工具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Vite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地图引擎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Leaflet.js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路由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Vue Router 4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HTTP客户端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Fetch API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项目结构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frontend/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index.html          # HTML入口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vite.config.js      # Vite构建配置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package.json        # 项目依赖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├── src/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├── main.js         # Vue应用入口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├── App.vue         # 根组件（含底部导航）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├── router/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│   └── index.js    # 路由配置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└── views/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├── HomeView.vue      # 首页（地图）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├── ArchiveView.vue   # 店铺列表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├── AddView.vue       # 新增店铺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│       └── ProfileView.vue   # 个人中心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└── public/             # 静态资源</w:t>
      </w:r>
    </w:p>
    <w:p/>
    <w:p>
      <w:pPr>
        <w:pStyle w:val="Heading2"/>
      </w:pPr>
      <w:r>
        <w:rPr>
          <w:rFonts w:ascii="微软雅黑" w:hAnsi="微软雅黑" w:eastAsia="微软雅黑"/>
        </w:rPr>
        <w:t>5.3 路由配置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routes = [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{ path: '/', component: HomeView },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{ path: '/archive', component: ArchiveView },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{ path: '/add', component: AddView },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{ path: '/profile', component: ProfileView 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];</w:t>
      </w:r>
    </w:p>
    <w:p/>
    <w:p>
      <w:pPr>
        <w:pStyle w:val="Heading2"/>
      </w:pPr>
      <w:r>
        <w:rPr>
          <w:rFonts w:ascii="微软雅黑" w:hAnsi="微软雅黑" w:eastAsia="微软雅黑"/>
        </w:rPr>
        <w:t>5.4 核心功能实现</w:t>
      </w:r>
    </w:p>
    <w:p>
      <w:r>
        <w:rPr>
          <w:rFonts w:ascii="微软雅黑" w:hAnsi="微软雅黑" w:eastAsia="微软雅黑"/>
          <w:b/>
        </w:rPr>
        <w:t>地图初始化（HomeView.vue）：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import L from 'leaflet';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import 'leaflet/dist/leaflet.css';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map = L.map('map').setView([30.5, 114.3], 15);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L.tileLayer('https://{s}.tile.openstreetmap.org/{z}/{x}/{y}.png',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attribution: '© OpenStreetMap contributors'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}).addTo(map);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// 自定义美食图标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foodIcon = L.icon({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iconUrl: '/marker-food.png',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iconSize: [32, 32],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iconAnchor: [16, 32],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popupAnchor: [0, -32]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});</w:t>
      </w:r>
    </w:p>
    <w:p/>
    <w:p>
      <w:r>
        <w:rPr>
          <w:rFonts w:ascii="微软雅黑" w:hAnsi="微软雅黑" w:eastAsia="微软雅黑"/>
          <w:b/>
        </w:rPr>
        <w:t>店铺数据加载与标记展示：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fetch('http://localhost:3000/api/cats')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.then(res =&gt; res.json())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.then(data =&gt;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data.forEach(shop =&gt;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const marker = L.marker([shop.latitude, shop.longitude], { icon: foodIcon })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.addTo(map);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marker.bindPopup(`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&lt;b&gt;${shop.nickname}&lt;/b&gt;&lt;br/&gt;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状态：${shop.health_status}&lt;br/&gt;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招牌菜：${shop.appearance || '暂无'}&lt;br/&gt;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推荐菜：${shop.personality || '暂无'}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    ${shop.image_path ? `&lt;br/&gt;&lt;img src="http://localhost:3000/uploads/${shop.image_path}" width="150"/&gt;` : ''}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`);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});</w:t>
      </w:r>
    </w:p>
    <w:p/>
    <w:p>
      <w:r>
        <w:rPr>
          <w:rFonts w:ascii="微软雅黑" w:hAnsi="微软雅黑" w:eastAsia="微软雅黑"/>
          <w:b/>
        </w:rPr>
        <w:t>新增店铺表单提交（AddView.vue）：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const submitShop = () =&gt;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const fd = new FormData();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fd.append('nickname', form.nickname);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fd.append('latitude', form.latitude);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fd.append('longitude', form.longitude);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fd.append('appearance', form.appearance);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fd.append('health_status', form.health_status);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fd.append('is_sterilized', form.is_sterilized ? 1 : 0);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fd.append('personality', form.personality);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if (imageFile.value)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fd.append('image', imageFile.value);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fetch('http://localhost:3000/api/cats',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body: fd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})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.then(response =&gt; response.json())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.then(res =&gt;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if (res.status === 'success') {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alert('店铺添加成功！');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    router.push('/');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};</w:t>
      </w:r>
    </w:p>
    <w:p/>
    <w:p>
      <w:pPr>
        <w:pStyle w:val="Heading2"/>
      </w:pPr>
      <w:r>
        <w:rPr>
          <w:rFonts w:ascii="微软雅黑" w:hAnsi="微软雅黑" w:eastAsia="微软雅黑"/>
        </w:rPr>
        <w:t>5.5 前端启动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cd frontend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npm install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npm run dev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# 开发服务器运行在 http://localhost:5173</w:t>
      </w:r>
    </w:p>
    <w:p/>
    <w:p>
      <w:pPr>
        <w:pStyle w:val="Heading1"/>
      </w:pPr>
      <w:r>
        <w:rPr>
          <w:rFonts w:ascii="微软雅黑" w:hAnsi="微软雅黑" w:eastAsia="微软雅黑"/>
        </w:rPr>
        <w:t>六、部署指南</w:t>
      </w:r>
    </w:p>
    <w:p>
      <w:pPr>
        <w:pStyle w:val="Heading2"/>
      </w:pPr>
      <w:r>
        <w:rPr>
          <w:rFonts w:ascii="微软雅黑" w:hAnsi="微软雅黑" w:eastAsia="微软雅黑"/>
        </w:rPr>
        <w:t>6.1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Node.js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v18.0.0 或更高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npm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v8.0.0 或更高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Chrome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最新版本（推荐）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Windows / macOS / Linux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本地部署步骤</w:t>
      </w:r>
    </w:p>
    <w:p>
      <w:r>
        <w:rPr>
          <w:rFonts w:ascii="微软雅黑" w:hAnsi="微软雅黑" w:eastAsia="微软雅黑"/>
          <w:b/>
        </w:rPr>
        <w:t>步骤一：获取源代码并进入项目目录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cd D:\zuoye1\魏峰选修作业\Cat\Cat</w:t>
      </w:r>
    </w:p>
    <w:p/>
    <w:p>
      <w:r>
        <w:rPr>
          <w:rFonts w:ascii="微软雅黑" w:hAnsi="微软雅黑" w:eastAsia="微软雅黑"/>
          <w:b/>
        </w:rPr>
        <w:t>步骤二：启动后端服务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cd backend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npm install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node server.js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# 看到 "后端服务器已启动，正在运行: http://localhost:3000"</w:t>
      </w:r>
    </w:p>
    <w:p/>
    <w:p>
      <w:r>
        <w:rPr>
          <w:rFonts w:ascii="微软雅黑" w:hAnsi="微软雅黑" w:eastAsia="微软雅黑"/>
          <w:b/>
        </w:rPr>
        <w:t>步骤三：启动前端服务（新开一个终端窗口）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cd frontend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npm install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npm run dev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# 看到 "Local: http://localhost:5173/"</w:t>
      </w:r>
    </w:p>
    <w:p/>
    <w:p>
      <w:r>
        <w:rPr>
          <w:rFonts w:ascii="微软雅黑" w:hAnsi="微软雅黑" w:eastAsia="微软雅黑"/>
          <w:b/>
        </w:rPr>
        <w:t>步骤四：访问应用</w:t>
      </w:r>
    </w:p>
    <w:p>
      <w:r>
        <w:rPr>
          <w:rFonts w:ascii="微软雅黑" w:hAnsi="微软雅黑" w:eastAsia="微软雅黑"/>
        </w:rPr>
        <w:t>在浏览器中打开 http://localhost:5173/ 即可使用。</w:t>
      </w:r>
    </w:p>
    <w:p>
      <w:pPr>
        <w:pStyle w:val="Heading2"/>
      </w:pPr>
      <w:r>
        <w:rPr>
          <w:rFonts w:ascii="微软雅黑" w:hAnsi="微软雅黑" w:eastAsia="微软雅黑"/>
        </w:rPr>
        <w:t>6.3 数据库初始化</w:t>
      </w:r>
    </w:p>
    <w:p>
      <w:r>
        <w:rPr>
          <w:rFonts w:ascii="微软雅黑" w:hAnsi="微软雅黑" w:eastAsia="微软雅黑"/>
          <w:b/>
        </w:rPr>
        <w:t>如果 cat_map.db 文件不存在或需要重新初始化：</w:t>
      </w:r>
    </w:p>
    <w:p>
      <w:r>
        <w:rPr>
          <w:rFonts w:ascii="微软雅黑" w:hAnsi="微软雅黑" w:eastAsia="微软雅黑"/>
        </w:rPr>
        <w:t>方法一：删除 backend/cat_map.db，重启后端，后端会自动创建新表。</w:t>
      </w:r>
    </w:p>
    <w:p>
      <w:r>
        <w:rPr>
          <w:rFonts w:ascii="微软雅黑" w:hAnsi="微软雅黑" w:eastAsia="微软雅黑"/>
        </w:rPr>
        <w:t>方法二：在 SQLiteStudio 中执行以下建表语句：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CREATE TABLE cats (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cat_id INTEGER PRIMARY KEY AUTOINCREMENT,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nickname TEXT NOT NULL,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discovery_time DATETIME,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latitude REAL NOT NULL,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longitude REAL NOT NULL,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appearance TEXT,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health_status TEXT DEFAULT '营业中',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is_sterilized INTEGER DEFAULT 0,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personality TEXT,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 xml:space="preserve">    image_path TEXT</w:t>
      </w:r>
    </w:p>
    <w:p>
      <w:pPr>
        <w:spacing w:before="0" w:after="0" w:line="276" w:lineRule="auto"/>
      </w:pPr>
      <w:r>
        <w:rPr>
          <w:rFonts w:ascii="Consolas" w:hAnsi="Consolas" w:eastAsia="Consolas"/>
          <w:sz w:val="18"/>
        </w:rPr>
        <w:t>);</w:t>
      </w:r>
    </w:p>
    <w:p/>
    <w:p>
      <w:pPr>
        <w:pStyle w:val="Heading2"/>
      </w:pPr>
      <w:r>
        <w:rPr>
          <w:rFonts w:ascii="微软雅黑" w:hAnsi="微软雅黑" w:eastAsia="微软雅黑"/>
        </w:rPr>
        <w:t>6.4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7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878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地图显示空白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后端未启动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检查后端是否运行在3000端口</w:t>
            </w:r>
          </w:p>
        </w:tc>
      </w:tr>
      <w:tr>
        <w:tc>
          <w:tcPr>
            <w:tcW w:type="dxa" w:w="287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新增店铺失败</w:t>
            </w:r>
          </w:p>
        </w:tc>
        <w:tc>
          <w:tcPr>
            <w:tcW w:type="dxa" w:w="287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数据库缺少字段</w:t>
            </w:r>
          </w:p>
        </w:tc>
        <w:tc>
          <w:tcPr>
            <w:tcW w:type="dxa" w:w="287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执行 ALTER TABLE 添加缺失列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图片无法显示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uploads目录不存在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后端会自动创建，检查目录权限</w:t>
            </w:r>
          </w:p>
        </w:tc>
      </w:tr>
      <w:tr>
        <w:tc>
          <w:tcPr>
            <w:tcW w:type="dxa" w:w="287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端口被占用</w:t>
            </w:r>
          </w:p>
        </w:tc>
        <w:tc>
          <w:tcPr>
            <w:tcW w:type="dxa" w:w="287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3000或5173被占用</w:t>
            </w:r>
          </w:p>
        </w:tc>
        <w:tc>
          <w:tcPr>
            <w:tcW w:type="dxa" w:w="2878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修改 server.js 或 vite.config.js 中的端口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前端报错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依赖未安装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在 frontend 目录下执行 npm install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七、功能演示说明</w:t>
      </w:r>
    </w:p>
    <w:p>
      <w:pPr>
        <w:pStyle w:val="Heading2"/>
      </w:pPr>
      <w:r>
        <w:rPr>
          <w:rFonts w:ascii="微软雅黑" w:hAnsi="微软雅黑" w:eastAsia="微软雅黑"/>
        </w:rPr>
        <w:t>7.1 核心操作流程</w:t>
      </w:r>
    </w:p>
    <w:p>
      <w:r>
        <w:rPr>
          <w:rFonts w:ascii="微软雅黑" w:hAnsi="微软雅黑" w:eastAsia="微软雅黑"/>
          <w:b/>
        </w:rPr>
        <w:t>1. 查看美食地图</w:t>
      </w:r>
    </w:p>
    <w:p>
      <w:r>
        <w:rPr>
          <w:rFonts w:ascii="微软雅黑" w:hAnsi="微软雅黑" w:eastAsia="微软雅黑"/>
        </w:rPr>
        <w:t>打开首页，自动加载校园地图。地图上以 🍽️ 标记显示各店铺点位。点击标记可查看店铺详细信息（名称、状态、招牌菜、推荐菜、照片）。</w:t>
      </w:r>
    </w:p>
    <w:p>
      <w:r>
        <w:rPr>
          <w:rFonts w:ascii="微软雅黑" w:hAnsi="微软雅黑" w:eastAsia="微软雅黑"/>
          <w:b/>
        </w:rPr>
        <w:t>2. 新增美食店铺</w:t>
      </w:r>
    </w:p>
    <w:p>
      <w:pPr>
        <w:pStyle w:val="ListBullet"/>
      </w:pPr>
      <w:r>
        <w:rPr>
          <w:rFonts w:ascii="微软雅黑" w:hAnsi="微软雅黑" w:eastAsia="微软雅黑"/>
        </w:rPr>
        <w:t>点击底部"新增"按钮</w:t>
      </w:r>
    </w:p>
    <w:p>
      <w:pPr>
        <w:pStyle w:val="ListBullet"/>
      </w:pPr>
      <w:r>
        <w:rPr>
          <w:rFonts w:ascii="微软雅黑" w:hAnsi="微软雅黑" w:eastAsia="微软雅黑"/>
        </w:rPr>
        <w:t>填写店铺名称、招牌菜、营业状态、是否推荐、推荐菜品</w:t>
      </w:r>
    </w:p>
    <w:p>
      <w:pPr>
        <w:pStyle w:val="ListBullet"/>
      </w:pPr>
      <w:r>
        <w:rPr>
          <w:rFonts w:ascii="微软雅黑" w:hAnsi="微软雅黑" w:eastAsia="微软雅黑"/>
        </w:rPr>
        <w:t>点击地图或手动输入经纬度</w:t>
      </w:r>
    </w:p>
    <w:p>
      <w:pPr>
        <w:pStyle w:val="ListBullet"/>
      </w:pPr>
      <w:r>
        <w:rPr>
          <w:rFonts w:ascii="微软雅黑" w:hAnsi="微软雅黑" w:eastAsia="微软雅黑"/>
        </w:rPr>
        <w:t>上传店铺照片（可选）</w:t>
      </w:r>
    </w:p>
    <w:p>
      <w:pPr>
        <w:pStyle w:val="ListBullet"/>
      </w:pPr>
      <w:r>
        <w:rPr>
          <w:rFonts w:ascii="微软雅黑" w:hAnsi="微软雅黑" w:eastAsia="微软雅黑"/>
        </w:rPr>
        <w:t>点击"保存并上传"完成添加</w:t>
      </w:r>
    </w:p>
    <w:p>
      <w:r>
        <w:rPr>
          <w:rFonts w:ascii="微软雅黑" w:hAnsi="微软雅黑" w:eastAsia="微软雅黑"/>
          <w:b/>
        </w:rPr>
        <w:t>3. 浏览店铺列表</w:t>
      </w:r>
    </w:p>
    <w:p>
      <w:r>
        <w:rPr>
          <w:rFonts w:ascii="微软雅黑" w:hAnsi="微软雅黑" w:eastAsia="微软雅黑"/>
        </w:rPr>
        <w:t>点击底部"店铺"按钮，以网格卡片形式展示所有店铺。每张卡片显示店铺头像、名称、状态和位置。</w:t>
      </w:r>
    </w:p>
    <w:p>
      <w:r>
        <w:rPr>
          <w:rFonts w:ascii="微软雅黑" w:hAnsi="微软雅黑" w:eastAsia="微软雅黑"/>
          <w:b/>
        </w:rPr>
        <w:t>4. 个人中心</w:t>
      </w:r>
    </w:p>
    <w:p>
      <w:r>
        <w:rPr>
          <w:rFonts w:ascii="微软雅黑" w:hAnsi="微软雅黑" w:eastAsia="微软雅黑"/>
        </w:rPr>
        <w:t>点击底部"我的"按钮，查看自己添加的店铺和探店记录。</w:t>
      </w:r>
    </w:p>
    <w:p>
      <w:pPr>
        <w:pStyle w:val="Heading2"/>
      </w:pPr>
      <w:r>
        <w:rPr>
          <w:rFonts w:ascii="微软雅黑" w:hAnsi="微软雅黑" w:eastAsia="微软雅黑"/>
        </w:rPr>
        <w:t>7.2 地图交互说明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滚轮缩放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放大/缩小地图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拖拽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平移地图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点击标记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弹出店铺信息卡片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右键/长按地图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跳转至新增页面，自动填入经纬度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八、项目总结</w:t>
      </w:r>
    </w:p>
    <w:p>
      <w:pPr>
        <w:pStyle w:val="Heading2"/>
      </w:pPr>
      <w:r>
        <w:rPr>
          <w:rFonts w:ascii="微软雅黑" w:hAnsi="微软雅黑" w:eastAsia="微软雅黑"/>
        </w:rPr>
        <w:t>8.1 已完成功能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4317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校园地图加载与交互（缩放/平移/定位）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店铺点位标记（自定义美食图标）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店铺信息弹窗（含照片、招牌菜、推荐菜）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店铺建档（含所有字段）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图片上传与存储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店铺列表（网格卡片展示）</w:t>
            </w:r>
          </w:p>
        </w:tc>
        <w:tc>
          <w:tcPr>
            <w:tcW w:type="dxa" w:w="4317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个人中心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技术亮点</w:t>
      </w:r>
    </w:p>
    <w:p>
      <w:r>
        <w:rPr>
          <w:rFonts w:ascii="微软雅黑" w:hAnsi="微软雅黑" w:eastAsia="微软雅黑"/>
        </w:rPr>
        <w:t>1. 轻量级全栈架构：Vue 3 + Node.js + SQLite，无需复杂的环境配置</w:t>
      </w:r>
    </w:p>
    <w:p>
      <w:r>
        <w:rPr>
          <w:rFonts w:ascii="微软雅黑" w:hAnsi="微软雅黑" w:eastAsia="微软雅黑"/>
        </w:rPr>
        <w:t>2. 地图交互流畅：Leaflet.js 轻量高效，适合校园级应用</w:t>
      </w:r>
    </w:p>
    <w:p>
      <w:r>
        <w:rPr>
          <w:rFonts w:ascii="微软雅黑" w:hAnsi="微软雅黑" w:eastAsia="微软雅黑"/>
        </w:rPr>
        <w:t>3. 文件上传支持：Multer 中间件实现图片上传，存储于服务器本地</w:t>
      </w:r>
    </w:p>
    <w:p>
      <w:r>
        <w:rPr>
          <w:rFonts w:ascii="微软雅黑" w:hAnsi="微软雅黑" w:eastAsia="微软雅黑"/>
        </w:rPr>
        <w:t>4. 前后端分离：RESTful API 设计，便于后续扩展和维护</w:t>
      </w:r>
    </w:p>
    <w:p>
      <w:r>
        <w:rPr>
          <w:rFonts w:ascii="微软雅黑" w:hAnsi="微软雅黑" w:eastAsia="微软雅黑"/>
        </w:rPr>
        <w:t>5. 主题可切换：系统框架支持快速切换不同数据主题（猫咪→美食）</w:t>
      </w:r>
    </w:p>
    <w:p>
      <w:r>
        <w:rPr>
          <w:rFonts w:ascii="微软雅黑" w:hAnsi="微软雅黑" w:eastAsia="微软雅黑"/>
        </w:rPr>
        <w:t>6. 响应式设计：适配移动端和桌面端浏览</w:t>
      </w:r>
    </w:p>
    <w:p>
      <w:pPr>
        <w:pStyle w:val="Heading2"/>
      </w:pPr>
      <w:r>
        <w:rPr>
          <w:rFonts w:ascii="微软雅黑" w:hAnsi="微软雅黑" w:eastAsia="微软雅黑"/>
        </w:rPr>
        <w:t>8.3 后续扩展方向</w:t>
      </w:r>
    </w:p>
    <w:p>
      <w:pPr>
        <w:pStyle w:val="ListBullet"/>
      </w:pPr>
      <w:r>
        <w:rPr>
          <w:rFonts w:ascii="微软雅黑" w:hAnsi="微软雅黑" w:eastAsia="微软雅黑"/>
        </w:rPr>
        <w:t>店铺评分功能：用户对店铺进行打分和评价</w:t>
      </w:r>
    </w:p>
    <w:p>
      <w:pPr>
        <w:pStyle w:val="ListBullet"/>
      </w:pPr>
      <w:r>
        <w:rPr>
          <w:rFonts w:ascii="微软雅黑" w:hAnsi="微软雅黑" w:eastAsia="微软雅黑"/>
        </w:rPr>
        <w:t>分类筛选：按食堂、咖啡厅、小吃等分类筛选</w:t>
      </w:r>
    </w:p>
    <w:p>
      <w:pPr>
        <w:pStyle w:val="ListBullet"/>
      </w:pPr>
      <w:r>
        <w:rPr>
          <w:rFonts w:ascii="微软雅黑" w:hAnsi="微软雅黑" w:eastAsia="微软雅黑"/>
        </w:rPr>
        <w:t>营业时间管理：记录各店铺的营业时间段</w:t>
      </w:r>
    </w:p>
    <w:p>
      <w:pPr>
        <w:pStyle w:val="ListBullet"/>
      </w:pPr>
      <w:r>
        <w:rPr>
          <w:rFonts w:ascii="微软雅黑" w:hAnsi="微软雅黑" w:eastAsia="微软雅黑"/>
        </w:rPr>
        <w:t>优惠信息发布：店铺优惠活动推送</w:t>
      </w:r>
    </w:p>
    <w:p>
      <w:pPr>
        <w:pStyle w:val="ListBullet"/>
      </w:pPr>
      <w:r>
        <w:rPr>
          <w:rFonts w:ascii="微软雅黑" w:hAnsi="微软雅黑" w:eastAsia="微软雅黑"/>
        </w:rPr>
        <w:t>数据可视化大屏：展示店铺分布热力图、状态统计图表</w:t>
      </w:r>
    </w:p>
    <w:p>
      <w:pPr>
        <w:pStyle w:val="Heading1"/>
      </w:pPr>
      <w:r>
        <w:rPr>
          <w:rFonts w:ascii="微软雅黑" w:hAnsi="微软雅黑" w:eastAsia="微软雅黑"/>
        </w:rPr>
        <w:t>九、参考资料</w:t>
      </w:r>
    </w:p>
    <w:p>
      <w:r>
        <w:rPr>
          <w:rFonts w:ascii="微软雅黑" w:hAnsi="微软雅黑" w:eastAsia="微软雅黑"/>
        </w:rPr>
        <w:t>1. Vue 3 官方文档：https://vuejs.org/</w:t>
      </w:r>
    </w:p>
    <w:p>
      <w:r>
        <w:rPr>
          <w:rFonts w:ascii="微软雅黑" w:hAnsi="微软雅黑" w:eastAsia="微软雅黑"/>
        </w:rPr>
        <w:t>2. Leaflet 官方文档：https://leafletjs.com/</w:t>
      </w:r>
    </w:p>
    <w:p>
      <w:r>
        <w:rPr>
          <w:rFonts w:ascii="微软雅黑" w:hAnsi="微软雅黑" w:eastAsia="微软雅黑"/>
        </w:rPr>
        <w:t>3. Express 官方文档：https://expressjs.com/</w:t>
      </w:r>
    </w:p>
    <w:p>
      <w:r>
        <w:rPr>
          <w:rFonts w:ascii="微软雅黑" w:hAnsi="微软雅黑" w:eastAsia="微软雅黑"/>
        </w:rPr>
        <w:t>4. SQLite 官方文档：https://sqlite.org/</w:t>
      </w:r>
    </w:p>
    <w:p>
      <w:r>
        <w:rPr>
          <w:rFonts w:ascii="微软雅黑" w:hAnsi="微软雅黑" w:eastAsia="微软雅黑"/>
        </w:rPr>
        <w:t>5. Multer 文档：https://github.com/expressjs/multer</w:t>
      </w:r>
    </w:p>
    <w:p>
      <w:r>
        <w:rPr>
          <w:rFonts w:ascii="微软雅黑" w:hAnsi="微软雅黑" w:eastAsia="微软雅黑"/>
        </w:rPr>
        <w:t>6. Vite 官方文档：https://vitejs.dev/</w:t>
      </w:r>
    </w:p>
    <w:p/>
    <w:p/>
    <w:p>
      <w:pPr>
        <w:jc w:val="center"/>
      </w:pPr>
      <w:r>
        <w:rPr>
          <w:rFonts w:ascii="微软雅黑" w:hAnsi="微软雅黑" w:eastAsia="微软雅黑"/>
          <w:color w:val="969696"/>
          <w:sz w:val="28"/>
        </w:rPr>
        <w:t>— END —</w:t>
      </w:r>
    </w:p>
    <w:p/>
    <w:p>
      <w:pPr>
        <w:jc w:val="center"/>
      </w:pPr>
      <w:r>
        <w:rPr>
          <w:rFonts w:ascii="微软雅黑" w:hAnsi="微软雅黑" w:eastAsia="微软雅黑"/>
          <w:color w:val="969696"/>
          <w:sz w:val="20"/>
        </w:rPr>
        <w:t>文档版本：v2.0（美食主题版）    最后更新：2026年6月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